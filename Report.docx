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Zomato Dataset Analysis Report</w:t>
      </w:r>
    </w:p>
    <w:p>
      <w:pPr>
        <w:pStyle w:val="Heading2"/>
      </w:pPr>
      <w:r>
        <w:t>Introduction</w:t>
      </w:r>
    </w:p>
    <w:p>
      <w:r>
        <w:t>This project analyzes the Zomato Bangalore restaurant dataset using Python and Machine Learning techniques.</w:t>
        <w:br/>
        <w:t>The project focuses on data preprocessing, exploratory data analysis, visualization, clustering,</w:t>
        <w:br/>
        <w:t>classification, and regression models.</w:t>
      </w:r>
    </w:p>
    <w:p>
      <w:pPr>
        <w:pStyle w:val="Heading2"/>
      </w:pPr>
      <w:r>
        <w:t>Data Preprocessing</w:t>
      </w:r>
    </w:p>
    <w:p>
      <w:r>
        <w:t>- Removed unnecessary columns</w:t>
        <w:br/>
        <w:t>- Handled missing values</w:t>
        <w:br/>
        <w:t>- Converted categorical data into numerical format</w:t>
        <w:br/>
        <w:t>- Cleaned pricing and rating columns</w:t>
        <w:br/>
        <w:t>- Scaled numerical features</w:t>
      </w:r>
    </w:p>
    <w:p>
      <w:pPr>
        <w:pStyle w:val="Heading2"/>
      </w:pPr>
      <w:r>
        <w:t>Exploratory Data Analysis</w:t>
      </w:r>
    </w:p>
    <w:p>
      <w:r>
        <w:t>Key findings:</w:t>
        <w:br/>
        <w:t>- Most restaurants support online ordering</w:t>
        <w:br/>
        <w:t>- Table booking is less common</w:t>
        <w:br/>
        <w:t>- Ratings are mostly between 3.5 and 4.0</w:t>
        <w:br/>
        <w:t>- Higher votes are generally associated with higher ratings</w:t>
      </w:r>
    </w:p>
    <w:p>
      <w:pPr>
        <w:pStyle w:val="Heading2"/>
      </w:pPr>
      <w:r>
        <w:t>Machine Learning Models</w:t>
      </w:r>
    </w:p>
    <w:p>
      <w:r>
        <w:t>Classification Models:</w:t>
        <w:br/>
        <w:t>- Logistic Regression</w:t>
        <w:br/>
        <w:t>- Decision Tree</w:t>
        <w:br/>
        <w:t>- Random Forest</w:t>
        <w:br/>
        <w:t>- Gradient Boosting</w:t>
        <w:br/>
        <w:br/>
        <w:t>Regression Models:</w:t>
        <w:br/>
        <w:t>- Linear Regression</w:t>
        <w:br/>
        <w:t>- Ridge Regression</w:t>
        <w:br/>
        <w:t>- Lasso Regression</w:t>
        <w:br/>
        <w:t>- ElasticNet Regression</w:t>
        <w:br/>
        <w:t>- Random Forest Regressor</w:t>
        <w:br/>
        <w:t>- Gradient Boosting Regressor</w:t>
      </w:r>
    </w:p>
    <w:p>
      <w:pPr>
        <w:pStyle w:val="Heading2"/>
      </w:pPr>
      <w:r>
        <w:t>Results</w:t>
      </w:r>
    </w:p>
    <w:p>
      <w:r>
        <w:t>- Random Forest achieved the best classification performance.</w:t>
        <w:br/>
        <w:t>- Random Forest Regressor achieved the lowest RMSE value.</w:t>
        <w:br/>
        <w:t>- Cluster analysis showed overlapping restaurant groups.</w:t>
      </w:r>
    </w:p>
    <w:p>
      <w:pPr>
        <w:pStyle w:val="Heading2"/>
      </w:pPr>
      <w:r>
        <w:t>Conclusion</w:t>
      </w:r>
    </w:p>
    <w:p>
      <w:r>
        <w:t>This project demonstrated the use of machine learning and data analysis techniques</w:t>
        <w:br/>
        <w:t>to extract useful insights from restaurant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